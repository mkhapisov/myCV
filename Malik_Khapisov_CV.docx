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40716" w14:textId="77777777" w:rsidR="00CF12D8" w:rsidRDefault="006C2616">
      <w:pPr>
        <w:keepNext/>
        <w:keepLines/>
        <w:spacing w:after="20" w:line="240" w:lineRule="auto"/>
      </w:pPr>
      <w:r>
        <w:rPr>
          <w:rFonts w:eastAsia="Arial" w:cs="Arial"/>
          <w:b/>
          <w:color w:val="17324D"/>
          <w:sz w:val="48"/>
        </w:rPr>
        <w:t>MALIK KHAPISOV</w:t>
      </w:r>
    </w:p>
    <w:p w14:paraId="2970C25E" w14:textId="1FE5EB4A" w:rsidR="00CF12D8" w:rsidRDefault="0041316F">
      <w:pPr>
        <w:keepNext/>
        <w:keepLines/>
        <w:spacing w:after="80" w:line="240" w:lineRule="auto"/>
      </w:pPr>
      <w:r>
        <w:rPr>
          <w:rFonts w:eastAsia="Arial" w:cs="Arial"/>
          <w:b/>
          <w:color w:val="137C8B"/>
          <w:sz w:val="23"/>
        </w:rPr>
        <w:t>ML</w:t>
      </w:r>
      <w:r w:rsidR="006C2616">
        <w:rPr>
          <w:rFonts w:eastAsia="Arial" w:cs="Arial"/>
          <w:b/>
          <w:color w:val="137C8B"/>
          <w:sz w:val="23"/>
        </w:rPr>
        <w:t xml:space="preserve"> ENGINEER  |  COMPUTER VISION ENGINEER</w:t>
      </w:r>
    </w:p>
    <w:p w14:paraId="65DD4EC9" w14:textId="610CC5A1" w:rsidR="00CF12D8" w:rsidRDefault="006C5F0D">
      <w:pPr>
        <w:pStyle w:val="CVContact"/>
      </w:pPr>
      <w:hyperlink r:id="rId8">
        <w:r w:rsidR="006C2616">
          <w:rPr>
            <w:rFonts w:eastAsia="Arial" w:cs="Arial"/>
            <w:color w:val="137C8B"/>
            <w:sz w:val="18"/>
            <w:szCs w:val="18"/>
          </w:rPr>
          <w:t>+7 (926) 093-62-54</w:t>
        </w:r>
      </w:hyperlink>
      <w:r w:rsidR="006C2616">
        <w:rPr>
          <w:rFonts w:eastAsia="Arial" w:cs="Arial"/>
          <w:color w:val="5C6975"/>
          <w:sz w:val="18"/>
        </w:rPr>
        <w:t xml:space="preserve">  |  </w:t>
      </w:r>
      <w:r w:rsidR="00B806C0" w:rsidRPr="00B806C0">
        <w:rPr>
          <w:rFonts w:eastAsia="Arial" w:cs="Arial"/>
          <w:color w:val="137C8B"/>
          <w:sz w:val="18"/>
          <w:szCs w:val="18"/>
        </w:rPr>
        <w:t>malik.khapisov@gmail.</w:t>
      </w:r>
      <w:r w:rsidR="00B806C0">
        <w:rPr>
          <w:rFonts w:eastAsia="Arial" w:cs="Arial"/>
          <w:color w:val="137C8B"/>
          <w:sz w:val="18"/>
          <w:szCs w:val="18"/>
        </w:rPr>
        <w:t>com</w:t>
      </w:r>
      <w:r w:rsidR="006C2616">
        <w:rPr>
          <w:rFonts w:eastAsia="Arial" w:cs="Arial"/>
          <w:color w:val="5C6975"/>
          <w:sz w:val="18"/>
        </w:rPr>
        <w:t xml:space="preserve">  |  Moscow, Russia</w:t>
      </w:r>
    </w:p>
    <w:p w14:paraId="76246F86" w14:textId="278B3D24" w:rsidR="00CF12D8" w:rsidRDefault="006C5F0D">
      <w:pPr>
        <w:pStyle w:val="CVContact"/>
        <w:spacing w:after="80"/>
      </w:pPr>
      <w:hyperlink r:id="rId9">
        <w:r w:rsidR="006C2616">
          <w:rPr>
            <w:rFonts w:eastAsia="Arial" w:cs="Arial"/>
            <w:color w:val="137C8B"/>
            <w:sz w:val="18"/>
            <w:szCs w:val="18"/>
          </w:rPr>
          <w:t>github.com/mkhapisov</w:t>
        </w:r>
      </w:hyperlink>
      <w:r w:rsidR="006C2616">
        <w:rPr>
          <w:rFonts w:eastAsia="Arial" w:cs="Arial"/>
          <w:color w:val="5C6975"/>
          <w:sz w:val="18"/>
        </w:rPr>
        <w:t xml:space="preserve">  |  </w:t>
      </w:r>
      <w:hyperlink r:id="rId10">
        <w:r w:rsidR="006C2616" w:rsidRPr="00AB614B">
          <w:rPr>
            <w:rFonts w:eastAsia="Arial" w:cs="Arial"/>
            <w:color w:val="137C8B"/>
            <w:sz w:val="18"/>
            <w:szCs w:val="18"/>
          </w:rPr>
          <w:t>t.me/mkhapisov</w:t>
        </w:r>
      </w:hyperlink>
      <w:r w:rsidR="00AB614B" w:rsidRPr="00AB614B">
        <w:rPr>
          <w:rFonts w:eastAsia="Arial" w:cs="Arial"/>
          <w:color w:val="137C8B"/>
          <w:sz w:val="18"/>
          <w:szCs w:val="18"/>
        </w:rPr>
        <w:t xml:space="preserve"> </w:t>
      </w:r>
      <w:r w:rsidR="00AB614B" w:rsidRPr="00AB614B">
        <w:rPr>
          <w:rFonts w:eastAsia="Arial" w:cs="Arial"/>
          <w:color w:val="5C6975"/>
          <w:sz w:val="18"/>
          <w:szCs w:val="18"/>
        </w:rPr>
        <w:t xml:space="preserve"> |</w:t>
      </w:r>
      <w:r w:rsidR="00AB614B">
        <w:rPr>
          <w:rFonts w:eastAsia="Arial" w:cs="Arial"/>
          <w:color w:val="5C6975"/>
          <w:sz w:val="18"/>
        </w:rPr>
        <w:t xml:space="preserve">  </w:t>
      </w:r>
      <w:r w:rsidR="00102970">
        <w:rPr>
          <w:rFonts w:eastAsia="Arial" w:cs="Arial"/>
          <w:color w:val="137C8B"/>
          <w:sz w:val="18"/>
          <w:szCs w:val="18"/>
        </w:rPr>
        <w:t>linkedin.com/in/malik-khapisov-080060425</w:t>
      </w:r>
    </w:p>
    <w:p w14:paraId="6ED76735" w14:textId="77777777" w:rsidR="00CF12D8" w:rsidRDefault="006C2616">
      <w:pPr>
        <w:pStyle w:val="Heading1"/>
        <w:pBdr>
          <w:bottom w:val="single" w:sz="10" w:space="2" w:color="137C8B"/>
        </w:pBdr>
        <w:spacing w:before="160" w:after="100" w:line="240" w:lineRule="auto"/>
      </w:pPr>
      <w:r>
        <w:rPr>
          <w:rFonts w:ascii="Arial" w:eastAsia="Arial" w:hAnsi="Arial" w:cs="Arial"/>
        </w:rPr>
        <w:t>PROFESSIONAL SUMMARY</w:t>
      </w:r>
    </w:p>
    <w:p w14:paraId="589F3C16" w14:textId="77777777" w:rsidR="00CF12D8" w:rsidRDefault="006C2616">
      <w:pPr>
        <w:pStyle w:val="CVSummary"/>
        <w:keepLines/>
      </w:pPr>
      <w:r>
        <w:rPr>
          <w:rFonts w:eastAsia="Arial" w:cs="Arial"/>
        </w:rPr>
        <w:t>AI and Computer Vision Engineer with 1.5+ years of experience at Samsung AI Center Moscow, specializing in monocular depth estimation, segmentation, 3D perception, and multi-task learning. M.Sc. in Mathematics and Computer Science, with hands-on experience training ViT-L models from scratch on approximately one million synthetic samples and evaluating zero-shot performance across real and synthetic datasets. Interested in production-oriented computer vision systems; open to relocation without relocation assistance.</w:t>
      </w:r>
    </w:p>
    <w:p w14:paraId="6FD0FE1E" w14:textId="77777777" w:rsidR="00CF12D8" w:rsidRDefault="006C2616">
      <w:pPr>
        <w:pStyle w:val="Heading1"/>
        <w:pBdr>
          <w:bottom w:val="single" w:sz="10" w:space="2" w:color="137C8B"/>
        </w:pBdr>
        <w:spacing w:before="160" w:after="100" w:line="240" w:lineRule="auto"/>
      </w:pPr>
      <w:r>
        <w:rPr>
          <w:rFonts w:ascii="Arial" w:eastAsia="Arial" w:hAnsi="Arial" w:cs="Arial"/>
        </w:rPr>
        <w:t>TECHNICAL SKILLS</w:t>
      </w:r>
    </w:p>
    <w:p w14:paraId="3FB1B4D7" w14:textId="77777777" w:rsidR="00CF12D8" w:rsidRDefault="006C2616">
      <w:pPr>
        <w:pStyle w:val="CVSkill"/>
        <w:keepLines/>
        <w:spacing w:after="40" w:line="252" w:lineRule="auto"/>
      </w:pPr>
      <w:r>
        <w:rPr>
          <w:rFonts w:eastAsia="Arial" w:cs="Arial"/>
          <w:b/>
          <w:color w:val="17324D"/>
          <w:sz w:val="19"/>
        </w:rPr>
        <w:t xml:space="preserve">Programming: </w:t>
      </w:r>
      <w:r>
        <w:rPr>
          <w:rFonts w:eastAsia="Arial" w:cs="Arial"/>
          <w:sz w:val="19"/>
        </w:rPr>
        <w:t>Python, C/C++, SQL</w:t>
      </w:r>
    </w:p>
    <w:p w14:paraId="1F738455" w14:textId="77777777" w:rsidR="00CF12D8" w:rsidRDefault="006C2616">
      <w:pPr>
        <w:pStyle w:val="CVSkill"/>
        <w:keepLines/>
        <w:spacing w:after="40" w:line="252" w:lineRule="auto"/>
      </w:pPr>
      <w:r>
        <w:rPr>
          <w:rFonts w:eastAsia="Arial" w:cs="Arial"/>
          <w:b/>
          <w:color w:val="17324D"/>
          <w:sz w:val="19"/>
        </w:rPr>
        <w:t xml:space="preserve">ML / Computer Vision: </w:t>
      </w:r>
      <w:r>
        <w:rPr>
          <w:rFonts w:eastAsia="Arial" w:cs="Arial"/>
          <w:sz w:val="19"/>
        </w:rPr>
        <w:t>PyTorch, NumPy, OpenCV; depth estimation, semantic / instance / panoptic segmentation, object detection, novel-view synthesis, multi-task learning, face recognition</w:t>
      </w:r>
    </w:p>
    <w:p w14:paraId="2DA87DC2" w14:textId="77777777" w:rsidR="00CF12D8" w:rsidRDefault="006C2616">
      <w:pPr>
        <w:pStyle w:val="CVSkill"/>
        <w:keepLines/>
        <w:spacing w:after="40" w:line="252" w:lineRule="auto"/>
      </w:pPr>
      <w:r>
        <w:rPr>
          <w:rFonts w:eastAsia="Arial" w:cs="Arial"/>
          <w:b/>
          <w:color w:val="17324D"/>
          <w:sz w:val="19"/>
        </w:rPr>
        <w:t xml:space="preserve">Models &amp; Methods: </w:t>
      </w:r>
      <w:r>
        <w:rPr>
          <w:rFonts w:eastAsia="Arial" w:cs="Arial"/>
          <w:sz w:val="19"/>
        </w:rPr>
        <w:t>ViT-L, ResNet18, MTCNN, zero-shot evaluation, synthetic-data training</w:t>
      </w:r>
    </w:p>
    <w:p w14:paraId="33ED3CE4" w14:textId="77777777" w:rsidR="00CF12D8" w:rsidRDefault="006C2616">
      <w:pPr>
        <w:pStyle w:val="CVSkill"/>
        <w:keepLines/>
        <w:spacing w:after="40" w:line="252" w:lineRule="auto"/>
      </w:pPr>
      <w:r>
        <w:rPr>
          <w:rFonts w:eastAsia="Arial" w:cs="Arial"/>
          <w:b/>
          <w:color w:val="17324D"/>
          <w:sz w:val="19"/>
        </w:rPr>
        <w:t xml:space="preserve">Tools: </w:t>
      </w:r>
      <w:r>
        <w:rPr>
          <w:rFonts w:eastAsia="Arial" w:cs="Arial"/>
          <w:sz w:val="19"/>
        </w:rPr>
        <w:t>Linux, Git</w:t>
      </w:r>
    </w:p>
    <w:p w14:paraId="2F45C042" w14:textId="77777777" w:rsidR="00CF12D8" w:rsidRDefault="006C2616">
      <w:pPr>
        <w:pStyle w:val="CVSkill"/>
        <w:keepLines/>
        <w:spacing w:after="40" w:line="252" w:lineRule="auto"/>
      </w:pPr>
      <w:r>
        <w:rPr>
          <w:rFonts w:eastAsia="Arial" w:cs="Arial"/>
          <w:b/>
          <w:color w:val="17324D"/>
          <w:sz w:val="19"/>
        </w:rPr>
        <w:t xml:space="preserve">Languages: </w:t>
      </w:r>
      <w:r>
        <w:rPr>
          <w:rFonts w:eastAsia="Arial" w:cs="Arial"/>
          <w:sz w:val="19"/>
        </w:rPr>
        <w:t>Russian (native), English (B2)</w:t>
      </w:r>
    </w:p>
    <w:p w14:paraId="21ED7E1E" w14:textId="77777777" w:rsidR="00CF12D8" w:rsidRDefault="006C2616">
      <w:pPr>
        <w:pStyle w:val="Heading1"/>
        <w:pBdr>
          <w:bottom w:val="single" w:sz="10" w:space="2" w:color="137C8B"/>
        </w:pBdr>
        <w:spacing w:before="160" w:after="100" w:line="240" w:lineRule="auto"/>
      </w:pPr>
      <w:r>
        <w:rPr>
          <w:rFonts w:ascii="Arial" w:eastAsia="Arial" w:hAnsi="Arial" w:cs="Arial"/>
        </w:rPr>
        <w:t>PROFESSIONAL EXPERIENCE</w:t>
      </w:r>
    </w:p>
    <w:p w14:paraId="2F0C0C15" w14:textId="77777777" w:rsidR="00CF12D8" w:rsidRDefault="006C2616">
      <w:pPr>
        <w:pStyle w:val="CVRole"/>
        <w:keepNext/>
        <w:keepLines/>
        <w:tabs>
          <w:tab w:val="right" w:pos="10120"/>
        </w:tabs>
        <w:spacing w:before="30" w:after="20" w:line="240" w:lineRule="auto"/>
      </w:pPr>
      <w:r>
        <w:rPr>
          <w:rFonts w:eastAsia="Arial" w:cs="Arial"/>
          <w:b/>
          <w:color w:val="17324D"/>
          <w:sz w:val="21"/>
        </w:rPr>
        <w:t>Samsung AI Center Moscow</w:t>
      </w:r>
      <w:r>
        <w:rPr>
          <w:rFonts w:eastAsia="Arial" w:cs="Arial"/>
          <w:b/>
          <w:color w:val="5C6975"/>
          <w:sz w:val="19"/>
        </w:rPr>
        <w:tab/>
        <w:t>Dec 2024 - Present</w:t>
      </w:r>
    </w:p>
    <w:p w14:paraId="7C384A88" w14:textId="77777777" w:rsidR="00CF12D8" w:rsidRDefault="006C2616">
      <w:pPr>
        <w:pStyle w:val="CVMeta"/>
        <w:keepNext/>
        <w:keepLines/>
        <w:spacing w:line="240" w:lineRule="auto"/>
      </w:pPr>
      <w:r>
        <w:rPr>
          <w:rFonts w:eastAsia="Arial" w:cs="Arial"/>
          <w:i/>
          <w:color w:val="137C8B"/>
          <w:sz w:val="19"/>
        </w:rPr>
        <w:t>Computer Vision Engineer</w:t>
      </w:r>
    </w:p>
    <w:p w14:paraId="1690397F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</w:rPr>
        <w:t xml:space="preserve">Developed a </w:t>
      </w:r>
      <w:r>
        <w:rPr>
          <w:rFonts w:eastAsia="Arial" w:cs="Arial"/>
          <w:b/>
          <w:color w:val="17324D"/>
        </w:rPr>
        <w:t>monocular depth estimation</w:t>
      </w:r>
      <w:r>
        <w:rPr>
          <w:rFonts w:eastAsia="Arial" w:cs="Arial"/>
        </w:rPr>
        <w:t xml:space="preserve"> model based on ViT-L and trained it from scratch on approximately 1M samples from seven synthetic datasets; achieved average zero-shot </w:t>
      </w:r>
      <w:r>
        <w:rPr>
          <w:rFonts w:eastAsia="Arial" w:cs="Arial"/>
          <w:b/>
          <w:color w:val="17324D"/>
        </w:rPr>
        <w:t>δ1 &gt; 0.95</w:t>
      </w:r>
      <w:r>
        <w:rPr>
          <w:rFonts w:eastAsia="Arial" w:cs="Arial"/>
        </w:rPr>
        <w:t xml:space="preserve"> and </w:t>
      </w:r>
      <w:r>
        <w:rPr>
          <w:rFonts w:eastAsia="Arial" w:cs="Arial"/>
          <w:b/>
          <w:color w:val="17324D"/>
        </w:rPr>
        <w:t>AbsRel &lt; 0.05</w:t>
      </w:r>
      <w:r>
        <w:rPr>
          <w:rFonts w:eastAsia="Arial" w:cs="Arial"/>
        </w:rPr>
        <w:t xml:space="preserve"> across six real and two synthetic validation datasets.</w:t>
      </w:r>
    </w:p>
    <w:p w14:paraId="35FA7ACE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</w:rPr>
        <w:t xml:space="preserve">Researched </w:t>
      </w:r>
      <w:r>
        <w:rPr>
          <w:rFonts w:eastAsia="Arial" w:cs="Arial"/>
          <w:b/>
          <w:color w:val="17324D"/>
        </w:rPr>
        <w:t>multi-task learning</w:t>
      </w:r>
      <w:r>
        <w:rPr>
          <w:rFonts w:eastAsia="Arial" w:cs="Arial"/>
        </w:rPr>
        <w:t xml:space="preserve"> for joint monocular depth estimation and panoptic segmentation.</w:t>
      </w:r>
    </w:p>
    <w:p w14:paraId="6545F71E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</w:rPr>
        <w:t xml:space="preserve">Contributed to </w:t>
      </w:r>
      <w:r>
        <w:rPr>
          <w:rFonts w:eastAsia="Arial" w:cs="Arial"/>
          <w:b/>
          <w:color w:val="17324D"/>
        </w:rPr>
        <w:t>monocular novel-view synthesis</w:t>
      </w:r>
      <w:r>
        <w:rPr>
          <w:rFonts w:eastAsia="Arial" w:cs="Arial"/>
        </w:rPr>
        <w:t xml:space="preserve"> and </w:t>
      </w:r>
      <w:r>
        <w:rPr>
          <w:rFonts w:eastAsia="Arial" w:cs="Arial"/>
          <w:b/>
          <w:color w:val="17324D"/>
        </w:rPr>
        <w:t>3D object detection</w:t>
      </w:r>
      <w:r>
        <w:rPr>
          <w:rFonts w:eastAsia="Arial" w:cs="Arial"/>
        </w:rPr>
        <w:t xml:space="preserve"> models.</w:t>
      </w:r>
    </w:p>
    <w:p w14:paraId="48262246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</w:rPr>
        <w:t xml:space="preserve">Developed a </w:t>
      </w:r>
      <w:r>
        <w:rPr>
          <w:rFonts w:eastAsia="Arial" w:cs="Arial"/>
          <w:b/>
          <w:color w:val="17324D"/>
        </w:rPr>
        <w:t>unified segmentation model</w:t>
      </w:r>
      <w:r>
        <w:rPr>
          <w:rFonts w:eastAsia="Arial" w:cs="Arial"/>
        </w:rPr>
        <w:t xml:space="preserve"> supporting semantic, instance, and panoptic segmentation with a shared architecture, weights, and training dataset.</w:t>
      </w:r>
    </w:p>
    <w:p w14:paraId="79FDB23D" w14:textId="77777777" w:rsidR="00CF12D8" w:rsidRDefault="006C2616">
      <w:pPr>
        <w:pStyle w:val="Heading1"/>
        <w:pBdr>
          <w:bottom w:val="single" w:sz="10" w:space="2" w:color="137C8B"/>
        </w:pBdr>
        <w:spacing w:before="160" w:after="100" w:line="240" w:lineRule="auto"/>
      </w:pPr>
      <w:r>
        <w:rPr>
          <w:rFonts w:ascii="Arial" w:eastAsia="Arial" w:hAnsi="Arial" w:cs="Arial"/>
        </w:rPr>
        <w:t>RESEARCH &amp; PROJECTS</w:t>
      </w:r>
    </w:p>
    <w:p w14:paraId="14ABD40F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  <w:b/>
          <w:color w:val="17324D"/>
        </w:rPr>
        <w:t xml:space="preserve">Master's Thesis - </w:t>
      </w:r>
      <w:r>
        <w:rPr>
          <w:rFonts w:eastAsia="Arial" w:cs="Arial"/>
        </w:rPr>
        <w:t xml:space="preserve">Modeling of Stochastic Effects in Nonlinear Dynamical Systems. </w:t>
      </w:r>
      <w:hyperlink r:id="rId11">
        <w:r>
          <w:rPr>
            <w:rFonts w:eastAsia="Arial" w:cs="Arial"/>
            <w:color w:val="137C8B"/>
            <w:sz w:val="18"/>
            <w:szCs w:val="18"/>
          </w:rPr>
          <w:t>GitHub</w:t>
        </w:r>
      </w:hyperlink>
    </w:p>
    <w:p w14:paraId="1EF30DB5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  <w:b/>
          <w:color w:val="17324D"/>
        </w:rPr>
        <w:t xml:space="preserve">Face Recognition - </w:t>
      </w:r>
      <w:r>
        <w:rPr>
          <w:rFonts w:eastAsia="Arial" w:cs="Arial"/>
        </w:rPr>
        <w:t xml:space="preserve">Built a face-recognition pipeline using an MTCNN detector and ResNet18-based classifier. </w:t>
      </w:r>
      <w:hyperlink r:id="rId12">
        <w:r>
          <w:rPr>
            <w:rFonts w:eastAsia="Arial" w:cs="Arial"/>
            <w:color w:val="137C8B"/>
            <w:sz w:val="18"/>
            <w:szCs w:val="18"/>
          </w:rPr>
          <w:t>GitHub</w:t>
        </w:r>
      </w:hyperlink>
    </w:p>
    <w:p w14:paraId="6D618C74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  <w:b/>
          <w:color w:val="17324D"/>
        </w:rPr>
        <w:t xml:space="preserve">Bachelor's Thesis - </w:t>
      </w:r>
      <w:r>
        <w:rPr>
          <w:rFonts w:eastAsia="Arial" w:cs="Arial"/>
        </w:rPr>
        <w:t xml:space="preserve">Applied the Galerkin stochastic method to regression model analysis. </w:t>
      </w:r>
      <w:hyperlink r:id="rId13">
        <w:r>
          <w:rPr>
            <w:rFonts w:eastAsia="Arial" w:cs="Arial"/>
            <w:color w:val="137C8B"/>
            <w:sz w:val="18"/>
            <w:szCs w:val="18"/>
          </w:rPr>
          <w:t>GitHub</w:t>
        </w:r>
      </w:hyperlink>
    </w:p>
    <w:p w14:paraId="525624B7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  <w:b/>
          <w:color w:val="17324D"/>
        </w:rPr>
        <w:t xml:space="preserve">Numerical Methods Coursework - </w:t>
      </w:r>
      <w:r>
        <w:rPr>
          <w:rFonts w:eastAsia="Arial" w:cs="Arial"/>
        </w:rPr>
        <w:t xml:space="preserve">Investigated bistable systems using stochastic modeling of kinetic circuits. </w:t>
      </w:r>
      <w:hyperlink r:id="rId14">
        <w:r>
          <w:rPr>
            <w:rFonts w:eastAsia="Arial" w:cs="Arial"/>
            <w:color w:val="137C8B"/>
            <w:sz w:val="18"/>
            <w:szCs w:val="18"/>
          </w:rPr>
          <w:t>GitHub</w:t>
        </w:r>
      </w:hyperlink>
    </w:p>
    <w:p w14:paraId="4DCB73F2" w14:textId="77777777" w:rsidR="00CF12D8" w:rsidRDefault="006C2616">
      <w:pPr>
        <w:pStyle w:val="CVBullet"/>
        <w:keepLines/>
        <w:numPr>
          <w:ilvl w:val="0"/>
          <w:numId w:val="1"/>
        </w:numPr>
      </w:pPr>
      <w:r>
        <w:rPr>
          <w:rFonts w:eastAsia="Arial" w:cs="Arial"/>
          <w:b/>
          <w:color w:val="17324D"/>
        </w:rPr>
        <w:t xml:space="preserve">Deep Learning School - </w:t>
      </w:r>
      <w:r>
        <w:rPr>
          <w:rFonts w:eastAsia="Arial" w:cs="Arial"/>
        </w:rPr>
        <w:t>Completed coursework covering computer vision and natural language processing.</w:t>
      </w:r>
    </w:p>
    <w:p w14:paraId="112BE13C" w14:textId="77777777" w:rsidR="00CF12D8" w:rsidRDefault="006C2616">
      <w:pPr>
        <w:pStyle w:val="Heading1"/>
        <w:pBdr>
          <w:bottom w:val="single" w:sz="10" w:space="2" w:color="137C8B"/>
        </w:pBdr>
        <w:spacing w:before="160" w:after="100" w:line="240" w:lineRule="auto"/>
      </w:pPr>
      <w:r>
        <w:rPr>
          <w:rFonts w:ascii="Arial" w:eastAsia="Arial" w:hAnsi="Arial" w:cs="Arial"/>
        </w:rPr>
        <w:t>EDUCATION</w:t>
      </w:r>
    </w:p>
    <w:p w14:paraId="5B6C77DD" w14:textId="77777777" w:rsidR="00CF12D8" w:rsidRDefault="006C2616">
      <w:pPr>
        <w:pStyle w:val="CVRole"/>
        <w:keepNext/>
        <w:keepLines/>
        <w:tabs>
          <w:tab w:val="right" w:pos="10120"/>
        </w:tabs>
        <w:spacing w:before="30" w:after="20" w:line="240" w:lineRule="auto"/>
      </w:pPr>
      <w:r>
        <w:rPr>
          <w:rFonts w:eastAsia="Arial" w:cs="Arial"/>
          <w:b/>
          <w:color w:val="17324D"/>
          <w:sz w:val="21"/>
        </w:rPr>
        <w:t>Bauman Moscow State Technical University</w:t>
      </w:r>
      <w:r>
        <w:rPr>
          <w:rFonts w:eastAsia="Arial" w:cs="Arial"/>
          <w:b/>
          <w:color w:val="5C6975"/>
          <w:sz w:val="19"/>
        </w:rPr>
        <w:tab/>
        <w:t>Sep 2024 - Jun 2026</w:t>
      </w:r>
    </w:p>
    <w:p w14:paraId="6B3F348C" w14:textId="77777777" w:rsidR="00CF12D8" w:rsidRDefault="006C2616">
      <w:pPr>
        <w:pStyle w:val="CVMeta"/>
        <w:keepNext/>
        <w:keepLines/>
        <w:spacing w:line="240" w:lineRule="auto"/>
      </w:pPr>
      <w:r>
        <w:rPr>
          <w:rFonts w:eastAsia="Arial" w:cs="Arial"/>
          <w:i/>
          <w:color w:val="137C8B"/>
          <w:sz w:val="19"/>
        </w:rPr>
        <w:t>Master's Degree, Mathematics and Computer Science</w:t>
      </w:r>
    </w:p>
    <w:p w14:paraId="72CFC1D6" w14:textId="77777777" w:rsidR="00CF12D8" w:rsidRDefault="00CF12D8">
      <w:pPr>
        <w:spacing w:after="0" w:line="240" w:lineRule="auto"/>
      </w:pPr>
    </w:p>
    <w:p w14:paraId="274C2D00" w14:textId="77777777" w:rsidR="00CF12D8" w:rsidRDefault="006C2616">
      <w:pPr>
        <w:pStyle w:val="CVRole"/>
        <w:keepNext/>
        <w:keepLines/>
        <w:tabs>
          <w:tab w:val="right" w:pos="10120"/>
        </w:tabs>
        <w:spacing w:before="30" w:after="20" w:line="240" w:lineRule="auto"/>
      </w:pPr>
      <w:r>
        <w:rPr>
          <w:rFonts w:eastAsia="Arial" w:cs="Arial"/>
          <w:b/>
          <w:color w:val="17324D"/>
          <w:sz w:val="21"/>
        </w:rPr>
        <w:t>Bauman Moscow State Technical University</w:t>
      </w:r>
      <w:r>
        <w:rPr>
          <w:rFonts w:eastAsia="Arial" w:cs="Arial"/>
          <w:b/>
          <w:color w:val="5C6975"/>
          <w:sz w:val="19"/>
        </w:rPr>
        <w:tab/>
        <w:t>Sep 2020 - Jun 2024</w:t>
      </w:r>
    </w:p>
    <w:p w14:paraId="30670F06" w14:textId="77777777" w:rsidR="00CF12D8" w:rsidRDefault="006C2616">
      <w:pPr>
        <w:pStyle w:val="CVMeta"/>
        <w:keepNext/>
        <w:keepLines/>
        <w:spacing w:line="240" w:lineRule="auto"/>
      </w:pPr>
      <w:r>
        <w:rPr>
          <w:rFonts w:eastAsia="Arial" w:cs="Arial"/>
          <w:i/>
          <w:color w:val="137C8B"/>
          <w:sz w:val="19"/>
        </w:rPr>
        <w:t>Bachelor's Degree, Mathematics and Computer Science</w:t>
      </w:r>
    </w:p>
    <w:sectPr w:rsidR="00CF12D8" w:rsidSect="00034616">
      <w:footerReference w:type="default" r:id="rId15"/>
      <w:pgSz w:w="11905" w:h="16838"/>
      <w:pgMar w:top="792" w:right="893" w:bottom="792" w:left="89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EFB70" w14:textId="77777777" w:rsidR="006C5F0D" w:rsidRDefault="006C5F0D">
      <w:pPr>
        <w:spacing w:after="0" w:line="240" w:lineRule="auto"/>
      </w:pPr>
      <w:r>
        <w:separator/>
      </w:r>
    </w:p>
  </w:endnote>
  <w:endnote w:type="continuationSeparator" w:id="0">
    <w:p w14:paraId="7395DB7C" w14:textId="77777777" w:rsidR="006C5F0D" w:rsidRDefault="006C5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0B616" w14:textId="77777777" w:rsidR="00CF12D8" w:rsidRDefault="00CF12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8AA20" w14:textId="77777777" w:rsidR="006C5F0D" w:rsidRDefault="006C5F0D">
      <w:pPr>
        <w:spacing w:after="0" w:line="240" w:lineRule="auto"/>
      </w:pPr>
      <w:r>
        <w:separator/>
      </w:r>
    </w:p>
  </w:footnote>
  <w:footnote w:type="continuationSeparator" w:id="0">
    <w:p w14:paraId="4083E77C" w14:textId="77777777" w:rsidR="006C5F0D" w:rsidRDefault="006C5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54CE1"/>
    <w:multiLevelType w:val="singleLevel"/>
    <w:tmpl w:val="183C3D54"/>
    <w:lvl w:ilvl="0">
      <w:start w:val="1"/>
      <w:numFmt w:val="bullet"/>
      <w:pStyle w:val="ListBullet"/>
      <w:lvlText w:val="•"/>
      <w:lvlJc w:val="left"/>
      <w:pPr>
        <w:tabs>
          <w:tab w:val="num" w:pos="605"/>
        </w:tabs>
        <w:ind w:left="605" w:hanging="288"/>
      </w:pPr>
      <w:rPr>
        <w:rFonts w:ascii="Arial" w:hAnsi="Arial" w:hint="default"/>
        <w:color w:val="137C8B"/>
      </w:r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2C"/>
    <w:rsid w:val="00102970"/>
    <w:rsid w:val="0015074B"/>
    <w:rsid w:val="001931DB"/>
    <w:rsid w:val="0029639D"/>
    <w:rsid w:val="00326F90"/>
    <w:rsid w:val="00366688"/>
    <w:rsid w:val="0041316F"/>
    <w:rsid w:val="006C2616"/>
    <w:rsid w:val="006C5F0D"/>
    <w:rsid w:val="006F4265"/>
    <w:rsid w:val="00AA1D8D"/>
    <w:rsid w:val="00AB614B"/>
    <w:rsid w:val="00B47730"/>
    <w:rsid w:val="00B806C0"/>
    <w:rsid w:val="00CB0664"/>
    <w:rsid w:val="00CF1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629B1"/>
  <w14:defaultImageDpi w14:val="300"/>
  <w15:docId w15:val="{ED526EE5-2FD9-4B18-9FB4-8245C43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24323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spacing w:after="50"/>
      <w:ind w:left="605" w:hanging="288"/>
    </w:pPr>
  </w:style>
  <w:style w:type="paragraph" w:customStyle="1" w:styleId="CVRole">
    <w:name w:val="CV Role"/>
    <w:basedOn w:val="Normal"/>
  </w:style>
  <w:style w:type="paragraph" w:customStyle="1" w:styleId="CVMeta">
    <w:name w:val="CV Meta"/>
    <w:basedOn w:val="Normal"/>
  </w:style>
  <w:style w:type="paragraph" w:customStyle="1" w:styleId="CVSkill">
    <w:name w:val="CV Skill"/>
    <w:basedOn w:val="Normal"/>
  </w:style>
  <w:style w:type="paragraph" w:customStyle="1" w:styleId="CVContact">
    <w:name w:val="CV Contact"/>
    <w:basedOn w:val="Normal"/>
    <w:pPr>
      <w:spacing w:after="30" w:line="240" w:lineRule="auto"/>
    </w:pPr>
  </w:style>
  <w:style w:type="paragraph" w:customStyle="1" w:styleId="CVSummary">
    <w:name w:val="CV Summary"/>
    <w:basedOn w:val="Normal"/>
    <w:pPr>
      <w:spacing w:line="264" w:lineRule="auto"/>
    </w:pPr>
  </w:style>
  <w:style w:type="character" w:styleId="Hyperlink">
    <w:name w:val="Hyperlink"/>
    <w:basedOn w:val="DefaultParagraphFont"/>
    <w:uiPriority w:val="99"/>
    <w:unhideWhenUsed/>
    <w:rsid w:val="00B806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79260936254" TargetMode="External"/><Relationship Id="rId13" Type="http://schemas.openxmlformats.org/officeDocument/2006/relationships/hyperlink" Target="https://github.com/mkhapisov/Diploma-wor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khapisov/Face-recognition/tree/mast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khapisov/Magistracy-thesi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t.me/mkhapiso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khapisov" TargetMode="External"/><Relationship Id="rId14" Type="http://schemas.openxmlformats.org/officeDocument/2006/relationships/hyperlink" Target="https://github.com/mkhapisov/Numerical-methods-cours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Malik Khapisov - AI and Computer Vision Engineer</vt:lpstr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Malik Khapisov - AI and Computer Vision Engineer</dc:title>
  <dc:subject>Professional CV</dc:subject>
  <dc:creator>Malik Khapisov</dc:creator>
  <cp:keywords>AI Engineer, Computer Vision Engineer, PyTorch, depth estimation, segmentation</cp:keywords>
  <dc:description/>
  <cp:lastModifiedBy>Knigan Grunt</cp:lastModifiedBy>
  <cp:revision>5</cp:revision>
  <dcterms:created xsi:type="dcterms:W3CDTF">2013-12-23T23:15:00Z</dcterms:created>
  <dcterms:modified xsi:type="dcterms:W3CDTF">2026-07-26T20:20:00Z</dcterms:modified>
  <cp:category/>
</cp:coreProperties>
</file>